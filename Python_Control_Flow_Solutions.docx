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B2545"/>
          <w:sz w:val="48"/>
        </w:rPr>
        <w:t>PYTHON CONTROL FLOW</w:t>
      </w:r>
    </w:p>
    <w:p>
      <w:pPr>
        <w:spacing w:after="360"/>
        <w:jc w:val="center"/>
      </w:pPr>
      <w:r>
        <w:rPr>
          <w:rFonts w:ascii="Calibri" w:hAnsi="Calibri"/>
          <w:b w:val="0"/>
          <w:color w:val="555555"/>
          <w:sz w:val="24"/>
        </w:rPr>
        <w:t>Solved Exercises: If / Elif / Else, Nested Conditions, and Loops</w:t>
      </w:r>
    </w:p>
    <w:p>
      <w:pPr>
        <w:spacing w:after="280"/>
      </w:pPr>
      <w:r>
        <w:t>Each exercise below includes a complete, corrected Python program. Run each solution separately.</w:t>
      </w:r>
    </w:p>
    <w:p>
      <w:pPr>
        <w:pStyle w:val="Heading1"/>
      </w:pPr>
      <w:r>
        <w:t>1. If-Else Statements</w:t>
      </w:r>
    </w:p>
    <w:p>
      <w:pPr>
        <w:pStyle w:val="Heading2"/>
      </w:pPr>
      <w:r>
        <w:t>1. Check whether a number is even or odd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num = int(input("Enter a number: "))</w:t>
        <w:br/>
        <w:br/>
        <w:t>if num % 2 == 0:</w:t>
        <w:br/>
        <w:t xml:space="preserve">    print("The number is even")</w:t>
        <w:br/>
        <w:t>else:</w:t>
        <w:br/>
        <w:t xml:space="preserve">    print("The number is odd")</w:t>
      </w:r>
    </w:p>
    <w:p>
      <w:pPr>
        <w:pStyle w:val="Heading2"/>
      </w:pPr>
      <w:r>
        <w:t>2. Check whether student marks are pass or fail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marks = int(input("Enter your marks: "))</w:t>
        <w:br/>
        <w:br/>
        <w:t>if marks &gt;= 40:</w:t>
        <w:br/>
        <w:t xml:space="preserve">    print("Pass")</w:t>
        <w:br/>
        <w:t>else:</w:t>
        <w:br/>
        <w:t xml:space="preserve">    print("Fail")</w:t>
      </w:r>
    </w:p>
    <w:p>
      <w:pPr>
        <w:pStyle w:val="Heading2"/>
      </w:pPr>
      <w:r>
        <w:t>3. Check voting eligibility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age = int(input("Enter your age: "))</w:t>
        <w:br/>
        <w:br/>
        <w:t>if age &gt;= 18:</w:t>
        <w:br/>
        <w:t xml:space="preserve">    print("You are eligible to vote")</w:t>
        <w:br/>
        <w:t>else:</w:t>
        <w:br/>
        <w:t xml:space="preserve">    print("You are not eligible to vote")</w:t>
      </w:r>
    </w:p>
    <w:p>
      <w:pPr>
        <w:pStyle w:val="Heading2"/>
      </w:pPr>
      <w:r>
        <w:t>4. Find the greater of two numbers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a = int(input("Enter first number: "))</w:t>
        <w:br/>
        <w:t>b = int(input("Enter second number: "))</w:t>
        <w:br/>
        <w:br/>
        <w:t>if a &gt; b:</w:t>
        <w:br/>
        <w:t xml:space="preserve">    print("First number is greater")</w:t>
        <w:br/>
        <w:t>elif b &gt; a:</w:t>
        <w:br/>
        <w:t xml:space="preserve">    print("Second number is greater")</w:t>
        <w:br/>
        <w:t>else:</w:t>
        <w:br/>
        <w:t xml:space="preserve">    print("Both numbers are equal")</w:t>
      </w:r>
    </w:p>
    <w:p>
      <w:pPr>
        <w:pStyle w:val="Heading2"/>
      </w:pPr>
      <w:r>
        <w:t>5. Check whether a number is positive, negative, or zero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num = int(input("Enter a number: "))</w:t>
        <w:br/>
        <w:br/>
        <w:t>if num &gt; 0:</w:t>
        <w:br/>
        <w:t xml:space="preserve">    print("The number is positive")</w:t>
        <w:br/>
        <w:t>elif num &lt; 0:</w:t>
        <w:br/>
        <w:t xml:space="preserve">    print("The number is negative")</w:t>
        <w:br/>
        <w:t>else:</w:t>
        <w:br/>
        <w:t xml:space="preserve">    print("The number is zero")</w:t>
      </w:r>
    </w:p>
    <w:p>
      <w:pPr>
        <w:pStyle w:val="Heading2"/>
      </w:pPr>
      <w:r>
        <w:t>6. ATM: check withdrawal amount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balance = 5000</w:t>
        <w:br/>
        <w:t>amount = int(input("Enter withdrawal amount: "))</w:t>
        <w:br/>
        <w:br/>
        <w:t>if 0 &lt; amount &lt;= balance:</w:t>
        <w:br/>
        <w:t xml:space="preserve">    balance -= amount</w:t>
        <w:br/>
        <w:t xml:space="preserve">    print("Withdrawal successful")</w:t>
        <w:br/>
        <w:t xml:space="preserve">    print("Remaining balance:", balance)</w:t>
        <w:br/>
        <w:t>else:</w:t>
        <w:br/>
        <w:t xml:space="preserve">    print("Invalid amount or insufficient balance")</w:t>
      </w:r>
    </w:p>
    <w:p>
      <w:pPr>
        <w:pStyle w:val="Heading2"/>
      </w:pPr>
      <w:r>
        <w:t>7. Electricity: check free or chargeable usage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units = int(input("Enter electricity units consumed: "))</w:t>
        <w:br/>
        <w:br/>
        <w:t>if units &lt;= 100:</w:t>
        <w:br/>
        <w:t xml:space="preserve">    print("No extra charge")</w:t>
        <w:br/>
        <w:t>else:</w:t>
        <w:br/>
        <w:t xml:space="preserve">    print("Electricity charges will be applied")</w:t>
      </w:r>
    </w:p>
    <w:p>
      <w:pPr>
        <w:pStyle w:val="Heading2"/>
      </w:pPr>
      <w:r>
        <w:t>8. Online shopping: free delivery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amount = float(input("Enter your shopping amount: "))</w:t>
        <w:br/>
        <w:br/>
        <w:t>if amount &gt;= 500:</w:t>
        <w:br/>
        <w:t xml:space="preserve">    print("Congratulations! You get free delivery.")</w:t>
        <w:br/>
        <w:t>else:</w:t>
        <w:br/>
        <w:t xml:space="preserve">    print("Delivery charge of Rs. 50 will be added.")</w:t>
      </w:r>
    </w:p>
    <w:p>
      <w:pPr>
        <w:pStyle w:val="Heading1"/>
      </w:pPr>
      <w:r>
        <w:t>2. If-Elif-Else Statements</w:t>
      </w:r>
    </w:p>
    <w:p>
      <w:pPr>
        <w:pStyle w:val="Heading2"/>
      </w:pPr>
      <w:r>
        <w:t>1. ATM withdrawal with validation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balance = 10000</w:t>
        <w:br/>
        <w:t>amount = int(input("Enter withdrawal amount: "))</w:t>
        <w:br/>
        <w:br/>
        <w:t>if amount &lt;= 0:</w:t>
        <w:br/>
        <w:t xml:space="preserve">    print("Invalid Amount")</w:t>
        <w:br/>
        <w:t>elif amount &lt;= balance:</w:t>
        <w:br/>
        <w:t xml:space="preserve">    balance -= amount</w:t>
        <w:br/>
        <w:t xml:space="preserve">    print("Withdrawal Successful")</w:t>
        <w:br/>
        <w:t xml:space="preserve">    print("Remaining Balance:", balance)</w:t>
        <w:br/>
        <w:t>else:</w:t>
        <w:br/>
        <w:t xml:space="preserve">    print("Insufficient Balance")</w:t>
      </w:r>
    </w:p>
    <w:p>
      <w:pPr>
        <w:pStyle w:val="Heading2"/>
      </w:pPr>
      <w:r>
        <w:t>2. Display a student grade from marks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marks = int(input("Enter your marks: "))</w:t>
        <w:br/>
        <w:br/>
        <w:t>if marks &lt; 0 or marks &gt; 100:</w:t>
        <w:br/>
        <w:t xml:space="preserve">    print("Invalid marks")</w:t>
        <w:br/>
        <w:t>elif marks &gt;= 90:</w:t>
        <w:br/>
        <w:t xml:space="preserve">    print("Grade A")</w:t>
        <w:br/>
        <w:t>elif marks &gt;= 75:</w:t>
        <w:br/>
        <w:t xml:space="preserve">    print("Grade B")</w:t>
        <w:br/>
        <w:t>elif marks &gt;= 60:</w:t>
        <w:br/>
        <w:t xml:space="preserve">    print("Grade C")</w:t>
        <w:br/>
        <w:t>elif marks &gt;= 40:</w:t>
        <w:br/>
        <w:t xml:space="preserve">    print("Grade D")</w:t>
        <w:br/>
        <w:t>else:</w:t>
        <w:br/>
        <w:t xml:space="preserve">    print("Fail")</w:t>
      </w:r>
    </w:p>
    <w:p>
      <w:pPr>
        <w:pStyle w:val="Heading2"/>
      </w:pPr>
      <w:r>
        <w:t>3. Calculate an electricity bill by unit slab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units = int(input("Enter electricity units consumed: "))</w:t>
        <w:br/>
        <w:br/>
        <w:t>if units &lt; 0:</w:t>
        <w:br/>
        <w:t xml:space="preserve">    print("Invalid unit count")</w:t>
        <w:br/>
        <w:t>elif units &lt;= 100:</w:t>
        <w:br/>
        <w:t xml:space="preserve">    bill = units * 3</w:t>
        <w:br/>
        <w:t>elif units &lt;= 200:</w:t>
        <w:br/>
        <w:t xml:space="preserve">    bill = units * 5</w:t>
        <w:br/>
        <w:t>else:</w:t>
        <w:br/>
        <w:t xml:space="preserve">    bill = units * 7</w:t>
        <w:br/>
        <w:br/>
        <w:t>if units &gt;= 0:</w:t>
        <w:br/>
        <w:t xml:space="preserve">    print("Electricity Bill: Rs.", bill)</w:t>
      </w:r>
    </w:p>
    <w:p>
      <w:pPr>
        <w:pStyle w:val="Heading1"/>
      </w:pPr>
      <w:r>
        <w:t>3. Nested If-Else Statements</w:t>
      </w:r>
    </w:p>
    <w:p>
      <w:pPr>
        <w:pStyle w:val="Heading2"/>
      </w:pPr>
      <w:r>
        <w:t>1. Online shopping discount for members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member = input("Are you a member? (yes/no): ").strip().lower()</w:t>
        <w:br/>
        <w:t>amount = float(input("Enter purchase amount: "))</w:t>
        <w:br/>
        <w:br/>
        <w:t>if member == "yes":</w:t>
        <w:br/>
        <w:t xml:space="preserve">    if amount &gt;= 5000:</w:t>
        <w:br/>
        <w:t xml:space="preserve">        discount = amount * 0.20</w:t>
        <w:br/>
        <w:t xml:space="preserve">    else:</w:t>
        <w:br/>
        <w:t xml:space="preserve">        discount = amount * 0.10</w:t>
        <w:br/>
        <w:t>else:</w:t>
        <w:br/>
        <w:t xml:space="preserve">    discount = 0</w:t>
        <w:br/>
        <w:br/>
        <w:t>print("Discount: Rs.", discount)</w:t>
        <w:br/>
        <w:t>print("Final Amount: Rs.", amount - discount)</w:t>
      </w:r>
    </w:p>
    <w:p>
      <w:pPr>
        <w:pStyle w:val="Heading2"/>
      </w:pPr>
      <w:r>
        <w:t>2. Unlock a mobile phone using PIN and fingerprint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pin = int(input("Enter PIN: "))</w:t>
        <w:br/>
        <w:br/>
        <w:t>if pin == 1234:</w:t>
        <w:br/>
        <w:t xml:space="preserve">    fingerprint = input("Fingerprint verified? (yes/no): ").strip().lower()</w:t>
        <w:br/>
        <w:t xml:space="preserve">    if fingerprint == "yes":</w:t>
        <w:br/>
        <w:t xml:space="preserve">        print("Phone Unlocked")</w:t>
        <w:br/>
        <w:t xml:space="preserve">    else:</w:t>
        <w:br/>
        <w:t xml:space="preserve">        print("Fingerprint Verification Failed")</w:t>
        <w:br/>
        <w:t>else:</w:t>
        <w:br/>
        <w:t xml:space="preserve">    print("Incorrect PIN")</w:t>
      </w:r>
    </w:p>
    <w:p>
      <w:pPr>
        <w:pStyle w:val="Heading2"/>
      </w:pPr>
      <w:r>
        <w:t>3. Check online examination eligibility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registered = input("Are you registered? (yes/no): ").strip().lower()</w:t>
        <w:br/>
        <w:br/>
        <w:t>if registered == "yes":</w:t>
        <w:br/>
        <w:t xml:space="preserve">    attendance = float(input("Enter attendance percentage: "))</w:t>
        <w:br/>
        <w:t xml:space="preserve">    if attendance &gt;= 75:</w:t>
        <w:br/>
        <w:t xml:space="preserve">        print("Student is eligible for the exam")</w:t>
        <w:br/>
        <w:t xml:space="preserve">    else:</w:t>
        <w:br/>
        <w:t xml:space="preserve">        print("Student is not eligible due to low attendance")</w:t>
        <w:br/>
        <w:t>else:</w:t>
        <w:br/>
        <w:t xml:space="preserve">    print("Student is not registered")</w:t>
      </w:r>
    </w:p>
    <w:p>
      <w:pPr>
        <w:pStyle w:val="Heading1"/>
      </w:pPr>
      <w:r>
        <w:t>4. For Loops</w:t>
      </w:r>
    </w:p>
    <w:p>
      <w:pPr>
        <w:pStyle w:val="Heading2"/>
      </w:pPr>
      <w:r>
        <w:t>1. Homework: print squares from 1 to 10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for number in range(1, 11):</w:t>
        <w:br/>
        <w:t xml:space="preserve">    print(number, "squared =", number ** 2)</w:t>
      </w:r>
    </w:p>
    <w:p>
      <w:pPr>
        <w:pStyle w:val="Heading2"/>
      </w:pPr>
      <w:r>
        <w:t>2. Homework: find the factorial of a number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n = int(input("Enter a non-negative number: "))</w:t>
        <w:br/>
        <w:t>factorial = 1</w:t>
        <w:br/>
        <w:br/>
        <w:t>if n &lt; 0:</w:t>
        <w:br/>
        <w:t xml:space="preserve">    print("Factorial is not defined for negative numbers")</w:t>
        <w:br/>
        <w:t>else:</w:t>
        <w:br/>
        <w:t xml:space="preserve">    for number in range(1, n + 1):</w:t>
        <w:br/>
        <w:t xml:space="preserve">        factorial *= number</w:t>
        <w:br/>
        <w:t xml:space="preserve">    print("Factorial =", factorial)</w:t>
      </w:r>
    </w:p>
    <w:p>
      <w:pPr>
        <w:pStyle w:val="Heading2"/>
      </w:pPr>
      <w:r>
        <w:t>3. Use break: stop when number 5 is found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for i in range(1, 11):</w:t>
        <w:br/>
        <w:t xml:space="preserve">    if i == 5:</w:t>
        <w:br/>
        <w:t xml:space="preserve">        print("Number 5 found. Stopping the loop.")</w:t>
        <w:br/>
        <w:t xml:space="preserve">        break</w:t>
        <w:br/>
        <w:t xml:space="preserve">    print(i)</w:t>
      </w:r>
    </w:p>
    <w:p>
      <w:pPr>
        <w:pStyle w:val="Heading2"/>
      </w:pPr>
      <w:r>
        <w:t>4. Use continue: skip even numbers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for i in range(1, 11):</w:t>
        <w:br/>
        <w:t xml:space="preserve">    if i % 2 == 0:</w:t>
        <w:br/>
        <w:t xml:space="preserve">        continue</w:t>
        <w:br/>
        <w:t xml:space="preserve">    print(i)</w:t>
      </w:r>
    </w:p>
    <w:p>
      <w:pPr>
        <w:pStyle w:val="Heading2"/>
      </w:pPr>
      <w:r>
        <w:t>5. Skip number 3 and stop at number 8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for i in range(1, 11):</w:t>
        <w:br/>
        <w:t xml:space="preserve">    if i == 3:</w:t>
        <w:br/>
        <w:t xml:space="preserve">        continue</w:t>
        <w:br/>
        <w:t xml:space="preserve">    if i == 8:</w:t>
        <w:br/>
        <w:t xml:space="preserve">        print("Number 8 found. Loop stopped.")</w:t>
        <w:br/>
        <w:t xml:space="preserve">        break</w:t>
        <w:br/>
        <w:t xml:space="preserve">    print(i)</w:t>
      </w:r>
    </w:p>
    <w:p>
      <w:pPr>
        <w:pStyle w:val="Heading2"/>
      </w:pPr>
      <w:r>
        <w:t>6. Calculate total and average marks for five subjects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total = 0</w:t>
        <w:br/>
        <w:br/>
        <w:t>for i in range(1, 6):</w:t>
        <w:br/>
        <w:t xml:space="preserve">    marks = float(input("Enter marks of Subject " + str(i) + ": "))</w:t>
        <w:br/>
        <w:t xml:space="preserve">    total += marks</w:t>
        <w:br/>
        <w:br/>
        <w:t>average = total / 5</w:t>
        <w:br/>
        <w:t>print("Total Marks =", total)</w:t>
        <w:br/>
        <w:t>print("Average Marks =", average)</w:t>
      </w:r>
    </w:p>
    <w:p>
      <w:pPr>
        <w:pStyle w:val="Heading2"/>
      </w:pPr>
      <w:r>
        <w:t>7. Calculate three days of electricity usage and bill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total_units = 0</w:t>
        <w:br/>
        <w:br/>
        <w:t>for i in range(1, 4):</w:t>
        <w:br/>
        <w:t xml:space="preserve">    units = int(input("Enter units consumed on Day " + str(i) + ": "))</w:t>
        <w:br/>
        <w:t xml:space="preserve">    total_units += units</w:t>
        <w:br/>
        <w:br/>
        <w:t>bill = total_units * 8</w:t>
        <w:br/>
        <w:t>print("Total Units Consumed =", total_units)</w:t>
        <w:br/>
        <w:t>print("Electricity Bill = Rs.", bill)</w:t>
      </w:r>
    </w:p>
    <w:p>
      <w:pPr>
        <w:pStyle w:val="Heading1"/>
      </w:pPr>
      <w:r>
        <w:t>5. While Loops</w:t>
      </w:r>
    </w:p>
    <w:p>
      <w:pPr>
        <w:pStyle w:val="Heading2"/>
      </w:pPr>
      <w:r>
        <w:t>1. Print numbers from 1 to 10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i = 1</w:t>
        <w:br/>
        <w:t>while i &lt;= 10:</w:t>
        <w:br/>
        <w:t xml:space="preserve">    print(i)</w:t>
        <w:br/>
        <w:t xml:space="preserve">    i += 1</w:t>
      </w:r>
    </w:p>
    <w:p>
      <w:pPr>
        <w:pStyle w:val="Heading2"/>
      </w:pPr>
      <w:r>
        <w:t>2. Find the sum of the first N natural numbers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n = int(input("Enter a positive number: "))</w:t>
        <w:br/>
        <w:t>i = 1</w:t>
        <w:br/>
        <w:t>total = 0</w:t>
        <w:br/>
        <w:br/>
        <w:t>while i &lt;= n:</w:t>
        <w:br/>
        <w:t xml:space="preserve">    total += i</w:t>
        <w:br/>
        <w:t xml:space="preserve">    i += 1</w:t>
        <w:br/>
        <w:br/>
        <w:t>print("Sum =", total)</w:t>
      </w:r>
    </w:p>
    <w:p>
      <w:pPr>
        <w:pStyle w:val="Heading2"/>
      </w:pPr>
      <w:r>
        <w:t>3. Reverse a given number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num = int(input("Enter a non-negative number: "))</w:t>
        <w:br/>
        <w:t>original = num</w:t>
        <w:br/>
        <w:t>reverse = 0</w:t>
        <w:br/>
        <w:br/>
        <w:t>while num &gt; 0:</w:t>
        <w:br/>
        <w:t xml:space="preserve">    digit = num % 10</w:t>
        <w:br/>
        <w:t xml:space="preserve">    reverse = reverse * 10 + digit</w:t>
        <w:br/>
        <w:t xml:space="preserve">    num //= 10</w:t>
        <w:br/>
        <w:br/>
        <w:t>print("Reversed Number =", reverse)</w:t>
      </w:r>
    </w:p>
    <w:p>
      <w:pPr>
        <w:pStyle w:val="Heading2"/>
      </w:pPr>
      <w:r>
        <w:t>4. Count the digits in a number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num = abs(int(input("Enter a number: ")))</w:t>
        <w:br/>
        <w:t>count = 1 if num == 0 else 0</w:t>
        <w:br/>
        <w:br/>
        <w:t>while num &gt; 0:</w:t>
        <w:br/>
        <w:t xml:space="preserve">    count += 1</w:t>
        <w:br/>
        <w:t xml:space="preserve">    num //= 10</w:t>
        <w:br/>
        <w:br/>
        <w:t>print("Total Digits =", count)</w:t>
      </w:r>
    </w:p>
    <w:p>
      <w:pPr>
        <w:pStyle w:val="Heading2"/>
      </w:pPr>
      <w:r>
        <w:t>5. Check whether a number is prime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num = int(input("Enter a number: "))</w:t>
        <w:br/>
        <w:t>i = 2</w:t>
        <w:br/>
        <w:t>is_prime = num &gt; 1</w:t>
        <w:br/>
        <w:br/>
        <w:t>while i * i &lt;= num:</w:t>
        <w:br/>
        <w:t xml:space="preserve">    if num % i == 0:</w:t>
        <w:br/>
        <w:t xml:space="preserve">        is_prime = False</w:t>
        <w:br/>
        <w:t xml:space="preserve">        break</w:t>
        <w:br/>
        <w:t xml:space="preserve">    i += 1</w:t>
        <w:br/>
        <w:br/>
        <w:t>if is_prime:</w:t>
        <w:br/>
        <w:t xml:space="preserve">    print("Prime Number")</w:t>
        <w:br/>
        <w:t>else:</w:t>
        <w:br/>
        <w:t xml:space="preserve">    print("Not a Prime Number")</w:t>
      </w:r>
    </w:p>
    <w:p>
      <w:pPr>
        <w:pStyle w:val="Heading2"/>
      </w:pPr>
      <w:r>
        <w:t>6. Allow three attempts to enter the correct PIN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correct_pin = 1234</w:t>
        <w:br/>
        <w:t>attempt = 1</w:t>
        <w:br/>
        <w:br/>
        <w:t>while attempt &lt;= 3:</w:t>
        <w:br/>
        <w:t xml:space="preserve">    pin = int(input("Enter PIN: "))</w:t>
        <w:br/>
        <w:t xml:space="preserve">    if pin == correct_pin:</w:t>
        <w:br/>
        <w:t xml:space="preserve">        print("Login Successful")</w:t>
        <w:br/>
        <w:t xml:space="preserve">        break</w:t>
        <w:br/>
        <w:t xml:space="preserve">    print("Wrong PIN")</w:t>
        <w:br/>
        <w:t xml:space="preserve">    attempt += 1</w:t>
        <w:br/>
        <w:t>else:</w:t>
        <w:br/>
        <w:t xml:space="preserve">    print("Account Blocked")</w:t>
      </w:r>
    </w:p>
    <w:p>
      <w:pPr>
        <w:pStyle w:val="Heading2"/>
      </w:pPr>
      <w:r>
        <w:t>7. Password validation until the correct password is entered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password = "Python123"</w:t>
        <w:br/>
        <w:br/>
        <w:t>while True:</w:t>
        <w:br/>
        <w:t xml:space="preserve">    user = input("Enter Password: ")</w:t>
        <w:br/>
        <w:t xml:space="preserve">    if user == password:</w:t>
        <w:br/>
        <w:t xml:space="preserve">        print("Access Granted")</w:t>
        <w:br/>
        <w:t xml:space="preserve">        break</w:t>
        <w:br/>
        <w:t xml:space="preserve">    print("Incorrect Password")</w:t>
      </w:r>
    </w:p>
    <w:p>
      <w:pPr>
        <w:pStyle w:val="Heading2"/>
      </w:pPr>
      <w:r>
        <w:t>8. Check whether a number is a palindrome</w:t>
      </w:r>
    </w:p>
    <w:p>
      <w:pPr>
        <w:pStyle w:val="CodeBlock"/>
        <w:spacing w:before="40" w:after="160"/>
        <w:ind w:left="216" w:right="216"/>
        <w:shd w:fill="F2F4F7"/>
      </w:pPr>
      <w:r>
        <w:rPr>
          <w:rFonts w:ascii="Consolas" w:hAnsi="Consolas"/>
          <w:b w:val="0"/>
          <w:sz w:val="17"/>
        </w:rPr>
        <w:t>num = int(input("Enter a non-negative number: "))</w:t>
        <w:br/>
        <w:t>original = num</w:t>
        <w:br/>
        <w:t>reverse = 0</w:t>
        <w:br/>
        <w:br/>
        <w:t>while num &gt; 0:</w:t>
        <w:br/>
        <w:t xml:space="preserve">    digit = num % 10</w:t>
        <w:br/>
        <w:t xml:space="preserve">    reverse = reverse * 10 + digit</w:t>
        <w:br/>
        <w:t xml:space="preserve">    num //= 10</w:t>
        <w:br/>
        <w:br/>
        <w:t>if original == reverse:</w:t>
        <w:br/>
        <w:t xml:space="preserve">    print("Palindrome Number")</w:t>
        <w:br/>
        <w:t>else:</w:t>
        <w:br/>
        <w:t xml:space="preserve">    print("Not a Palindrome Number")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8"/>
      </w:rPr>
      <w:t>Python Control Flow - Solved Exercises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